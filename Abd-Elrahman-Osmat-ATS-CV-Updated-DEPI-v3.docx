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2"/>
        </w:rPr>
        <w:t>ABD ELRAHMAN OSMAT MOHAMMED</w:t>
      </w:r>
    </w:p>
    <w:p>
      <w:pPr>
        <w:spacing w:after="40"/>
        <w:jc w:val="center"/>
      </w:pPr>
      <w:r>
        <w:rPr>
          <w:rFonts w:ascii="Arial" w:hAnsi="Arial"/>
          <w:b/>
          <w:sz w:val="21"/>
        </w:rPr>
        <w:t>Junior QA / Manual Software Tester | Computer Science Student</w:t>
      </w:r>
    </w:p>
    <w:p>
      <w:pPr>
        <w:spacing w:after="20"/>
        <w:jc w:val="center"/>
      </w:pPr>
      <w:r>
        <w:rPr>
          <w:rFonts w:ascii="Arial" w:hAnsi="Arial"/>
          <w:b w:val="0"/>
          <w:sz w:val="18"/>
        </w:rPr>
        <w:t>Sohag, Egypt | 01505950322 | bdalrhmnsmt156@gmail.com</w:t>
      </w:r>
    </w:p>
    <w:p>
      <w:pPr>
        <w:spacing w:after="100"/>
        <w:jc w:val="center"/>
      </w:pPr>
      <w:r>
        <w:rPr>
          <w:rFonts w:ascii="Arial" w:hAnsi="Arial"/>
          <w:b w:val="0"/>
          <w:sz w:val="18"/>
        </w:rPr>
        <w:t>GitHub: github.com/bdalrhmnsmt156-eng | LinkedIn: linkedin.com/in/abd-elrahman-osmat</w:t>
      </w:r>
    </w:p>
    <w:p>
      <w:pPr>
        <w:spacing w:after="40"/>
      </w:pPr>
      <w:r>
        <w:rPr>
          <w:rFonts w:ascii="Arial" w:hAnsi="Arial"/>
          <w:b/>
          <w:sz w:val="24"/>
        </w:rPr>
        <w:t>PROFESSIONAL SUMMARY</w:t>
      </w:r>
    </w:p>
    <w:p>
      <w:pPr>
        <w:spacing w:after="80"/>
      </w:pPr>
      <w:r>
        <w:rPr>
          <w:rFonts w:ascii="Arial" w:hAnsi="Arial"/>
          <w:b w:val="0"/>
          <w:sz w:val="18"/>
        </w:rPr>
        <w:t>Computer Science student at Egyptian E-Learning University (EELU) and aspiring Junior QA / Manual Software Tester. Currently enrolled in the Digital Egypt Pioneers Initiative (DEPI) Software Tester Engineer track, July–December 2026. Hands-on training in Software Testing, STLC, requirement analysis, test case design, manual testing, test execution, defect tracking, and quality assurance practices. Built 8 Java/Python projects, including a Student Performance &amp; Analytics System using Java, JDBC, SQLite, SQL joins, Python, pandas, and Matplotlib. Additional foundation in cybersecurity, networking, databases, Git/GitHub, and software quality. Seeking internship or entry-level Junior QA / Manual Software Tester opportunities.</w:t>
      </w:r>
    </w:p>
    <w:p>
      <w:pPr>
        <w:spacing w:after="40"/>
      </w:pPr>
      <w:r>
        <w:rPr>
          <w:rFonts w:ascii="Arial" w:hAnsi="Arial"/>
          <w:b/>
          <w:sz w:val="24"/>
        </w:rPr>
        <w:t>TRAINING EXPERIENCE</w:t>
      </w:r>
    </w:p>
    <w:p>
      <w:pPr>
        <w:spacing w:after="20"/>
      </w:pPr>
      <w:r>
        <w:rPr>
          <w:rFonts w:ascii="Arial" w:hAnsi="Arial"/>
          <w:b/>
          <w:sz w:val="19"/>
        </w:rPr>
        <w:t>Digital Egypt Pioneers Initiative (DEPI) – Software Tester Engineer Trainee | Egypt | Jul 2026 – Dec 2026 (In Progress)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Participating in the DEPI Software Tester Engineer track with a focus on software quality assurance and software testing.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Developing knowledge of Software Testing Fundamentals, ISTQB Foundation Level concepts, and Testing Throughout the Software Development Life Cycle (STLC).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Building practical skills in test analysis and design, test case preparation, defect reporting, and managing test activities.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Training with testing tools and technologies including Jira, Postman, Selenium, databases/SQL, and Java programming fundamentals.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Applying testing concepts through practical exercises and the program capstone project.</w:t>
      </w:r>
    </w:p>
    <w:p>
      <w:pPr>
        <w:spacing w:after="40"/>
      </w:pPr>
      <w:r>
        <w:rPr>
          <w:rFonts w:ascii="Arial" w:hAnsi="Arial"/>
          <w:b/>
          <w:sz w:val="24"/>
        </w:rPr>
        <w:t>TECHNICAL SKILLS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Software Testing / QA: </w:t>
      </w:r>
      <w:r>
        <w:rPr>
          <w:rFonts w:ascii="Arial" w:hAnsi="Arial"/>
          <w:sz w:val="17"/>
        </w:rPr>
        <w:t>STLC, Software Testing Fundamentals, Requirement Analysis, Test Case Design, Manual Testing, Functional Testing, Test Execution, Defect/Bug Tracking, Test Analysis &amp; Design, QA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Testing Tools: </w:t>
      </w:r>
      <w:r>
        <w:rPr>
          <w:rFonts w:ascii="Arial" w:hAnsi="Arial"/>
          <w:sz w:val="17"/>
        </w:rPr>
        <w:t>Jira, Postman, Selenium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Programming: </w:t>
      </w:r>
      <w:r>
        <w:rPr>
          <w:rFonts w:ascii="Arial" w:hAnsi="Arial"/>
          <w:sz w:val="17"/>
        </w:rPr>
        <w:t>Java, Python, OOP, inheritance, encapsulation, polymorphism, composition, collections, type hints, UUID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Databases: </w:t>
      </w:r>
      <w:r>
        <w:rPr>
          <w:rFonts w:ascii="Arial" w:hAnsi="Arial"/>
          <w:sz w:val="17"/>
        </w:rPr>
        <w:t>SQL, SQLite, JDBC, PreparedStatement, relational database design, Primary Keys, Foreign Keys, INNER JOIN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Data &amp; Analytics: </w:t>
      </w:r>
      <w:r>
        <w:rPr>
          <w:rFonts w:ascii="Arial" w:hAnsi="Arial"/>
          <w:sz w:val="17"/>
        </w:rPr>
        <w:t>Python, pandas, Matplotlib, data processing, data visualization</w:t>
      </w:r>
    </w:p>
    <w:p>
      <w:pPr>
        <w:spacing w:after="20"/>
      </w:pPr>
      <w:r>
        <w:t>Tools: Git, GitHub, Maven, CLI, HTML5, CSS3, JavaScript, MS Office, ICDL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Cybersecurity &amp; Networking: </w:t>
      </w:r>
      <w:r>
        <w:rPr>
          <w:rFonts w:ascii="Arial" w:hAnsi="Arial"/>
          <w:sz w:val="17"/>
        </w:rPr>
        <w:t>Network Security, Endpoint Security, Cyber Threat Management, Networking Fundamentals, Networking Devices and Initial Configuration, IoT</w:t>
      </w:r>
    </w:p>
    <w:p>
      <w:pPr>
        <w:spacing w:after="40"/>
      </w:pPr>
      <w:r>
        <w:rPr>
          <w:rFonts w:ascii="Arial" w:hAnsi="Arial"/>
          <w:b/>
          <w:sz w:val="24"/>
        </w:rPr>
        <w:t>SELECTED PROJECTS</w:t>
      </w:r>
    </w:p>
    <w:p>
      <w:pPr>
        <w:spacing w:after="0"/>
      </w:pPr>
      <w:r>
        <w:rPr>
          <w:rFonts w:ascii="Arial" w:hAnsi="Arial"/>
          <w:b/>
          <w:sz w:val="19"/>
        </w:rPr>
        <w:t>Student Performance &amp; Analytics System</w:t>
      </w:r>
      <w:r>
        <w:rPr>
          <w:rFonts w:ascii="Arial" w:hAnsi="Arial"/>
          <w:sz w:val="17"/>
        </w:rPr>
        <w:t xml:space="preserve"> | Java, SQL, SQLite, Python, JDBC, pandas, Matplotlib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Developed an end-to-end application to track, manage, and analyze student academic performance.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Implemented a Java CLI with JDBC and PreparedStatement for database operations.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Designed a relational SQLite schema using Primary Keys, Foreign Keys, and INNER JOIN queries.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Used Python pandas for data processing and Matplotlib for performance visualization.</w:t>
      </w:r>
    </w:p>
    <w:p>
      <w:pPr>
        <w:spacing w:after="0"/>
      </w:pPr>
      <w:r>
        <w:rPr>
          <w:rFonts w:ascii="Arial" w:hAnsi="Arial"/>
          <w:b/>
          <w:sz w:val="19"/>
        </w:rPr>
        <w:t>Hotel Management System</w:t>
      </w:r>
      <w:r>
        <w:rPr>
          <w:rFonts w:ascii="Arial" w:hAnsi="Arial"/>
          <w:sz w:val="17"/>
        </w:rPr>
        <w:t xml:space="preserve"> | Java, OOP, Encapsulation, Inheritance, Java Time API, Collections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Developed an object-oriented hotel management application using Java and core OOP principles.</w:t>
      </w:r>
    </w:p>
    <w:p>
      <w:pPr>
        <w:spacing w:after="0"/>
      </w:pPr>
      <w:r>
        <w:rPr>
          <w:rFonts w:ascii="Arial" w:hAnsi="Arial"/>
          <w:b/>
          <w:sz w:val="19"/>
        </w:rPr>
        <w:t>Employee Management System</w:t>
      </w:r>
      <w:r>
        <w:rPr>
          <w:rFonts w:ascii="Arial" w:hAnsi="Arial"/>
          <w:sz w:val="17"/>
        </w:rPr>
        <w:t xml:space="preserve"> | Java, OOP, HashMap, CRUD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Implemented employee management and CRUD operations using Java collections and OOP.</w:t>
      </w:r>
    </w:p>
    <w:p>
      <w:pPr>
        <w:spacing w:after="0"/>
      </w:pPr>
      <w:r>
        <w:rPr>
          <w:rFonts w:ascii="Arial" w:hAnsi="Arial"/>
          <w:b/>
          <w:sz w:val="19"/>
        </w:rPr>
        <w:t>Company Management System</w:t>
      </w:r>
      <w:r>
        <w:rPr>
          <w:rFonts w:ascii="Arial" w:hAnsi="Arial"/>
          <w:sz w:val="17"/>
        </w:rPr>
        <w:t xml:space="preserve"> | Java, OOP, Encapsulation, Composition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Built a company management application demonstrating encapsulation and object composition.</w:t>
      </w:r>
    </w:p>
    <w:p>
      <w:pPr>
        <w:spacing w:after="0"/>
      </w:pPr>
      <w:r>
        <w:rPr>
          <w:rFonts w:ascii="Arial" w:hAnsi="Arial"/>
          <w:b/>
          <w:sz w:val="19"/>
        </w:rPr>
        <w:t>Bank Account Management System</w:t>
      </w:r>
      <w:r>
        <w:rPr>
          <w:rFonts w:ascii="Arial" w:hAnsi="Arial"/>
          <w:sz w:val="17"/>
        </w:rPr>
        <w:t xml:space="preserve"> | Java, OOP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Implemented a Java-based bank account management project using object-oriented programming.</w:t>
      </w:r>
    </w:p>
    <w:p>
      <w:pPr>
        <w:spacing w:after="0"/>
      </w:pPr>
      <w:r>
        <w:rPr>
          <w:rFonts w:ascii="Arial" w:hAnsi="Arial"/>
          <w:b/>
          <w:sz w:val="19"/>
        </w:rPr>
        <w:t>Shell Simulation Application</w:t>
      </w:r>
      <w:r>
        <w:rPr>
          <w:rFonts w:ascii="Arial" w:hAnsi="Arial"/>
          <w:sz w:val="17"/>
        </w:rPr>
        <w:t xml:space="preserve"> | Java, CLI, System Programming, Maven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Built a command-line shell simulation project with Java and Maven.</w:t>
      </w:r>
    </w:p>
    <w:p>
      <w:pPr>
        <w:spacing w:after="0"/>
      </w:pPr>
      <w:r>
        <w:rPr>
          <w:rFonts w:ascii="Arial" w:hAnsi="Arial"/>
          <w:b/>
          <w:sz w:val="19"/>
        </w:rPr>
        <w:t>Flight / Hotel Booking System</w:t>
      </w:r>
      <w:r>
        <w:rPr>
          <w:rFonts w:ascii="Arial" w:hAnsi="Arial"/>
          <w:sz w:val="17"/>
        </w:rPr>
        <w:t xml:space="preserve"> | Python, OOP, UUID, Type Hints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Developed a Python booking system using OOP, UUID identifiers, and type hints.</w:t>
      </w:r>
    </w:p>
    <w:p>
      <w:pPr>
        <w:spacing w:after="0"/>
      </w:pPr>
      <w:r>
        <w:rPr>
          <w:rFonts w:ascii="Arial" w:hAnsi="Arial"/>
          <w:b/>
          <w:sz w:val="19"/>
        </w:rPr>
        <w:t>OOP &amp; Polymorphism Demonstration</w:t>
      </w:r>
      <w:r>
        <w:rPr>
          <w:rFonts w:ascii="Arial" w:hAnsi="Arial"/>
          <w:sz w:val="17"/>
        </w:rPr>
        <w:t xml:space="preserve"> | Python, OOP, Polymorphism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Created a Python project demonstrating inheritance, polymorphism, and object-oriented design.</w:t>
      </w:r>
    </w:p>
    <w:p>
      <w:r>
        <w:t>Built a structured community-center webpage with semantic navigation, accessible content structure, event information, imagery, and contact details.</w:t>
      </w:r>
    </w:p>
    <w:p>
      <w:r>
        <w:rPr>
          <w:b/>
        </w:rPr>
        <w:t>Harbor Light Community Center | HTML5, CSS3, Accessibility, Semantic HTML, Schema.org</w:t>
      </w:r>
    </w:p>
    <w:p>
      <w:r>
        <w:t>Built an interactive geography webpage with continent image-map areas, JavaScript-driven information, and browser geolocation-based continent detection.</w:t>
      </w:r>
    </w:p>
    <w:p>
      <w:r>
        <w:rPr>
          <w:b/>
        </w:rPr>
        <w:t>World Discovery | HTML5, CSS3, JavaScript, Geolocation API, Image Map</w:t>
      </w:r>
    </w:p>
    <w:p>
      <w:r>
        <w:t>Built a travel-blog style webpage with responsive navigation, city sections, imagery, comparison data, embedded multimedia, and a contact form.</w:t>
      </w:r>
    </w:p>
    <w:p>
      <w:r>
        <w:rPr>
          <w:b/>
        </w:rPr>
        <w:t>My Top 3 Cities in the World | HTML5, CSS3, Responsive UI, Semantic HTML</w:t>
      </w:r>
    </w:p>
    <w:p>
      <w:pPr>
        <w:spacing w:after="40"/>
      </w:pPr>
      <w:r>
        <w:rPr>
          <w:rFonts w:ascii="Arial" w:hAnsi="Arial"/>
          <w:b/>
          <w:sz w:val="24"/>
        </w:rPr>
        <w:t>EDUCATION</w:t>
      </w:r>
    </w:p>
    <w:p>
      <w:pPr>
        <w:spacing w:after="20"/>
      </w:pPr>
      <w:r>
        <w:rPr>
          <w:rFonts w:ascii="Arial" w:hAnsi="Arial"/>
          <w:b/>
          <w:sz w:val="19"/>
        </w:rPr>
        <w:t>Bachelor of Computer Science | Faculty of Computers and Information, Egyptian E-Learning University (EELU)</w:t>
      </w:r>
    </w:p>
    <w:p>
      <w:pPr>
        <w:spacing w:after="20"/>
      </w:pPr>
      <w:r>
        <w:rPr>
          <w:rFonts w:ascii="Arial" w:hAnsi="Arial"/>
          <w:b w:val="0"/>
          <w:sz w:val="18"/>
        </w:rPr>
        <w:t>2025 – Present | Expected Graduation: 2029 | Sohag, Egypt</w:t>
      </w:r>
    </w:p>
    <w:p>
      <w:pPr>
        <w:spacing w:after="60"/>
      </w:pPr>
      <w:r>
        <w:rPr>
          <w:rFonts w:ascii="Arial" w:hAnsi="Arial"/>
          <w:b w:val="0"/>
          <w:sz w:val="18"/>
        </w:rPr>
        <w:t>Relevant Coursework: Network Security, Operating Systems, Database Systems, Data Structures &amp; Algorithms, Object-Oriented Programming</w:t>
      </w:r>
    </w:p>
    <w:p>
      <w:pPr>
        <w:spacing w:after="40"/>
      </w:pPr>
      <w:r>
        <w:rPr>
          <w:rFonts w:ascii="Arial" w:hAnsi="Arial"/>
          <w:b/>
          <w:sz w:val="24"/>
        </w:rPr>
        <w:t>TRAINING &amp; CERTIFICATIONS</w:t>
      </w:r>
    </w:p>
    <w:p>
      <w:r>
        <w:t>HTML Essentials — Cisco Networking Academy | Networking Academy | Sep 6, 2026 | Cert ID: e0416648-d8e3-4301-8697-ebf5513c942e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Digital Egypt Pioneers Initiative (DEPI) – Software Tester Engineer, Jul 2026 – Dec 2026 (In Progress).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Network Security – Huawei, Jul 2026.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Python Programming Basics – Huawei, Jul 2026.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Search and AI Arabic – Huawei, Jul 2026.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Junior Cybersecurity Analyst – Cisco, exam passed Mar 2026.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Cyber Threat Management – Cisco.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Endpoint Security – Cisco.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Introduction to Cybersecurity – Cisco.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IT Customer Support Basics – Cisco.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Networking Basics – Cisco.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Networking Devices and Initial Configuration – Cisco.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25+ certifications and training credentials across cybersecurity, programming, networking, IT essentials, databases/data, AI, and languages.</w:t>
      </w:r>
    </w:p>
    <w:p>
      <w:pPr>
        <w:spacing w:after="40"/>
      </w:pPr>
      <w:r>
        <w:rPr>
          <w:rFonts w:ascii="Arial" w:hAnsi="Arial"/>
          <w:b/>
          <w:sz w:val="24"/>
        </w:rPr>
        <w:t>ADDITIONAL SKILLS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Git and GitHub version control and portfolio management.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Foundational cybersecurity and networking knowledge.</w:t>
      </w:r>
    </w:p>
    <w:p>
      <w:pPr>
        <w:pStyle w:val="ListBullet"/>
        <w:spacing w:after="20"/>
        <w:ind w:left="259"/>
      </w:pPr>
      <w:r>
        <w:rPr>
          <w:rFonts w:ascii="Arial" w:hAnsi="Arial"/>
          <w:sz w:val="17"/>
        </w:rPr>
        <w:t>Problem solving, analytical thinking, communication, teamwork, and continuous learning.</w:t>
      </w:r>
    </w:p>
    <w:p>
      <w:pPr>
        <w:spacing w:after="40"/>
      </w:pPr>
      <w:r>
        <w:rPr>
          <w:rFonts w:ascii="Arial" w:hAnsi="Arial"/>
          <w:b/>
          <w:sz w:val="24"/>
        </w:rPr>
        <w:t>LANGUAGES</w:t>
      </w:r>
    </w:p>
    <w:p>
      <w:pPr>
        <w:spacing w:after="40"/>
      </w:pPr>
      <w:r>
        <w:rPr>
          <w:rFonts w:ascii="Arial" w:hAnsi="Arial"/>
          <w:b w:val="0"/>
          <w:sz w:val="18"/>
        </w:rPr>
        <w:t>Arabic: Native | English: Conversational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ATS-friendly resume | Updated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